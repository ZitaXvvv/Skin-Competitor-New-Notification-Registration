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 New SKU Tracker — 管理员操作手册</w:t>
      </w:r>
    </w:p>
    <w:p>
      <w:pPr>
        <w:ind w:left="504"/>
      </w:pPr>
      <w:r>
        <w:rPr>
          <w:i/>
          <w:color w:val="555555"/>
        </w:rPr>
        <w:t>面向：负责服务器日常运维、数据纠错、账号管理的管理员。</w:t>
      </w:r>
    </w:p>
    <w:p>
      <w:pPr>
        <w:ind w:left="504"/>
      </w:pPr>
      <w:r>
        <w:rPr>
          <w:i/>
          <w:color w:val="555555"/>
        </w:rPr>
        <w:t>技术栈/架构设计请见附件 [Architecture.md](Architecture.md)。</w:t>
      </w:r>
    </w:p>
    <w:p>
      <w:pPr>
        <w:pStyle w:val="Heading2"/>
      </w:pPr>
      <w:r>
        <w:t>1. 系统总览</w:t>
      </w:r>
    </w:p>
    <w:p>
      <w:pPr>
        <w:pStyle w:val="ListBullet"/>
      </w:pPr>
      <w:r>
        <w:t>看板前端：</w:t>
      </w:r>
      <w:r>
        <w:rPr>
          <w:rFonts w:ascii="Courier New" w:hAnsi="Courier New"/>
          <w:sz w:val="18"/>
        </w:rPr>
        <w:t>streamlit run src/dashboard.py</w:t>
      </w:r>
      <w:r>
        <w:t xml:space="preserve">，默认监听 </w:t>
      </w:r>
      <w:r>
        <w:rPr>
          <w:rFonts w:ascii="Courier New" w:hAnsi="Courier New"/>
          <w:sz w:val="18"/>
        </w:rPr>
        <w:t>8501</w:t>
      </w:r>
      <w:r>
        <w:t xml:space="preserve"> 端口，普通用户直接访问、无需登录。</w:t>
      </w:r>
    </w:p>
    <w:p>
      <w:pPr>
        <w:pStyle w:val="ListBullet"/>
      </w:pPr>
      <w:r>
        <w:t>数据源：</w:t>
      </w:r>
      <w:r>
        <w:rPr>
          <w:rFonts w:ascii="Courier New" w:hAnsi="Courier New"/>
          <w:sz w:val="18"/>
        </w:rPr>
        <w:t>Documents\Olay CI\CI_List_Ada.xlsx</w:t>
      </w:r>
      <w:r>
        <w:t>（每个品牌一个sheet），看板和抓取脚本读写的是同一份文件。</w:t>
      </w:r>
    </w:p>
    <w:p>
      <w:pPr>
        <w:pStyle w:val="ListBullet"/>
      </w:pPr>
      <w:r>
        <w:t>抓取流程：</w:t>
      </w:r>
      <w:r>
        <w:rPr>
          <w:rFonts w:ascii="Courier New" w:hAnsi="Courier New"/>
          <w:sz w:val="18"/>
        </w:rPr>
        <w:t>src/main.py</w:t>
      </w:r>
      <w:r>
        <w:t>，每月由 Windows 计划任务自动触发一次（见第2节）。</w:t>
      </w:r>
    </w:p>
    <w:p>
      <w:pPr>
        <w:pStyle w:val="ListBullet"/>
      </w:pPr>
      <w:r>
        <w:t>管理员登录后（看板左侧栏"🔒 管理模式"），会出现"🛠️ 管理面板"，可以手动触发抓取、查看上次运行状态、增/删/改单行数据。</w:t>
      </w:r>
    </w:p>
    <w:p>
      <w:pPr>
        <w:pStyle w:val="Heading1"/>
      </w:pPr>
      <w:r>
        <w:t>CI New SKU Tracker — 管理员操作手册</w:t>
      </w:r>
    </w:p>
    <w:p>
      <w:pPr>
        <w:ind w:left="504"/>
      </w:pPr>
      <w:r>
        <w:rPr>
          <w:i/>
          <w:color w:val="555555"/>
        </w:rPr>
        <w:t>面向：负责服务器日常运维、数据纠错、账号管理的管理员。</w:t>
      </w:r>
    </w:p>
    <w:p>
      <w:pPr>
        <w:ind w:left="504"/>
      </w:pPr>
      <w:r>
        <w:rPr>
          <w:i/>
          <w:color w:val="555555"/>
        </w:rPr>
        <w:t>技术栈/架构设计请见附件 [Architecture.md](Architecture.md)。</w:t>
      </w:r>
    </w:p>
    <w:p>
      <w:pPr>
        <w:pStyle w:val="Heading2"/>
      </w:pPr>
      <w:r>
        <w:t>1. 系统总览</w:t>
      </w:r>
    </w:p>
    <w:p>
      <w:pPr>
        <w:pStyle w:val="ListBullet"/>
      </w:pPr>
      <w:r>
        <w:t>看板前端：</w:t>
      </w:r>
      <w:r>
        <w:rPr>
          <w:rFonts w:ascii="Courier New" w:hAnsi="Courier New"/>
          <w:sz w:val="18"/>
        </w:rPr>
        <w:t>streamlit run src/dashboard.py</w:t>
      </w:r>
      <w:r>
        <w:t xml:space="preserve">，默认监听 </w:t>
      </w:r>
      <w:r>
        <w:rPr>
          <w:rFonts w:ascii="Courier New" w:hAnsi="Courier New"/>
          <w:sz w:val="18"/>
        </w:rPr>
        <w:t>8501</w:t>
      </w:r>
      <w:r>
        <w:t xml:space="preserve"> 端口，普通用户直接访问、无需登录。</w:t>
      </w:r>
    </w:p>
    <w:p>
      <w:pPr>
        <w:pStyle w:val="ListBullet"/>
      </w:pPr>
      <w:r>
        <w:t>数据源：</w:t>
      </w:r>
      <w:r>
        <w:rPr>
          <w:rFonts w:ascii="Courier New" w:hAnsi="Courier New"/>
          <w:sz w:val="18"/>
        </w:rPr>
        <w:t>Documents\Olay CI\CI_List_Ada.xlsx</w:t>
      </w:r>
      <w:r>
        <w:t>（每个品牌一个sheet），看板和抓取脚本读写的是同一份文件。</w:t>
      </w:r>
    </w:p>
    <w:p>
      <w:pPr>
        <w:pStyle w:val="ListBullet"/>
      </w:pPr>
      <w:r>
        <w:t>抓取流程：</w:t>
      </w:r>
      <w:r>
        <w:rPr>
          <w:rFonts w:ascii="Courier New" w:hAnsi="Courier New"/>
          <w:sz w:val="18"/>
        </w:rPr>
        <w:t>src/main.py</w:t>
      </w:r>
      <w:r>
        <w:t>，每月由 Windows 计划任务自动触发一次（见第2节）。</w:t>
      </w:r>
    </w:p>
    <w:p>
      <w:pPr>
        <w:pStyle w:val="ListBullet"/>
      </w:pPr>
      <w:r/>
      <w:r>
        <w:rPr>
          <w:b/>
        </w:rPr>
        <w:t>每日补全流程</w:t>
      </w:r>
      <w:r>
        <w:t>：</w:t>
      </w:r>
      <w:r>
        <w:rPr>
          <w:rFonts w:ascii="Courier New" w:hAnsi="Courier New"/>
          <w:sz w:val="18"/>
        </w:rPr>
        <w:t>src/module6_daily_fill.py</w:t>
      </w:r>
      <w:r>
        <w:t>，每天凌晨3点自动补全10个不完整产品卡片（见第2.1节）。</w:t>
      </w:r>
    </w:p>
    <w:p>
      <w:pPr>
        <w:pStyle w:val="ListBullet"/>
      </w:pPr>
      <w:r>
        <w:t>管理员登录后（看板左侧栏"🔒 管理模式"），会出现"🛠️ 管理面板"，可以手动触发抓取、查看上次运行状态、增/删/改单行数据。</w:t>
      </w:r>
    </w:p>
    <w:p>
      <w:pPr>
        <w:pStyle w:val="Heading2"/>
      </w:pPr>
      <w:r>
        <w:t>2. 计划任务配置（服务器首次部署必做）</w:t>
      </w:r>
    </w:p>
    <w:p>
      <w:pPr>
        <w:pStyle w:val="Heading3"/>
      </w:pPr>
      <w:r>
        <w:t>2.0 一键注册所有计划任务（推荐）</w:t>
      </w:r>
    </w:p>
    <w:p>
      <w:r>
        <w:t>以管理员身份打开 PowerShell，</w:t>
      </w:r>
      <w:r>
        <w:rPr>
          <w:rFonts w:ascii="Courier New" w:hAnsi="Courier New"/>
          <w:sz w:val="18"/>
        </w:rPr>
        <w:t>cd</w:t>
      </w:r>
      <w:r>
        <w:t xml:space="preserve"> 到项目根目录，运行：</w:t>
      </w:r>
    </w:p>
    <w:p>
      <w:pPr>
        <w:spacing w:before="80" w:after="80"/>
        <w:ind w:left="576"/>
        <w:shd w:val="clear" w:color="auto" w:fill="F5F5F5"/>
      </w:pPr>
      <w:r>
        <w:rPr>
          <w:rFonts w:ascii="Courier New" w:hAnsi="Courier New"/>
          <w:sz w:val="17"/>
        </w:rPr>
        <w:t>.\scripts\setup_daily_fill_task.ps1</w:t>
      </w:r>
    </w:p>
    <w:p>
      <w:r>
        <w:t>此脚本会同时注册以下两个任务：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任务名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触发时间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执行内容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CI_NewSKU_Monthly_Scrape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每月1号 02:00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全量抓取过去40天新品（</w:t>
            </w:r>
            <w:r>
              <w:rPr>
                <w:rFonts w:ascii="Courier New" w:hAnsi="Courier New"/>
                <w:sz w:val="18"/>
              </w:rPr>
              <w:t>main.py --days 40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CI_NewSKU_Daily_Fill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每天 03:00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增量补全10个不完整产品卡片（</w:t>
            </w:r>
            <w:r>
              <w:rPr>
                <w:rFonts w:ascii="Courier New" w:hAnsi="Courier New"/>
                <w:sz w:val="18"/>
              </w:rPr>
              <w:t>module6_daily_fill.py</w:t>
            </w:r>
            <w:r>
              <w:rPr>
                <w:sz w:val="18"/>
              </w:rPr>
              <w:t>）</w:t>
            </w:r>
          </w:p>
        </w:tc>
      </w:tr>
    </w:tbl>
    <w:p>
      <w:r>
        <w:t>注册后可在"任务计划程序"(</w:t>
      </w:r>
      <w:r>
        <w:rPr>
          <w:rFonts w:ascii="Courier New" w:hAnsi="Courier New"/>
          <w:sz w:val="18"/>
        </w:rPr>
        <w:t>taskschd.msc</w:t>
      </w:r>
      <w:r>
        <w:t>)查看和手动触发。</w:t>
      </w:r>
    </w:p>
    <w:p>
      <w:pPr>
        <w:pStyle w:val="Heading3"/>
      </w:pPr>
      <w:r>
        <w:t>2.1 每日增量补全任务详解</w:t>
      </w:r>
    </w:p>
    <w:p>
      <w:r/>
      <w:r>
        <w:rPr>
          <w:b/>
        </w:rPr>
        <w:t>目标</w:t>
      </w:r>
      <w:r>
        <w:t>：对所有历史年份的产品，以每天10个的速度补全缺失的产品卡片信息，优先顺序 2026→2025→2024。</w:t>
      </w:r>
    </w:p>
    <w:p>
      <w:r/>
      <w:r>
        <w:rPr>
          <w:b/>
        </w:rPr>
        <w:t>产品卡片完整定义</w:t>
      </w:r>
      <w:r>
        <w:t>（以下任一缺失则该产品列为待补全）：</w:t>
      </w:r>
    </w:p>
    <w:p>
      <w:pPr>
        <w:pStyle w:val="ListBullet"/>
      </w:pPr>
      <w:r>
        <w:t>产品名称（通常抓取时已有）</w:t>
      </w:r>
    </w:p>
    <w:p>
      <w:pPr>
        <w:pStyle w:val="ListBullet"/>
      </w:pPr>
      <w:r>
        <w:t>备案号/注册号（通常抓取时已有）</w:t>
      </w:r>
    </w:p>
    <w:p>
      <w:pPr>
        <w:pStyle w:val="ListBullet"/>
      </w:pPr>
      <w:r/>
      <w:r>
        <w:rPr>
          <w:b/>
        </w:rPr>
        <w:t>成分列表</w:t>
      </w:r>
      <w:r>
        <w:t>（</w:t>
      </w:r>
      <w:r>
        <w:rPr>
          <w:rFonts w:ascii="Courier New" w:hAnsi="Courier New"/>
          <w:sz w:val="18"/>
        </w:rPr>
        <w:t>Ingredient</w:t>
      </w:r>
      <w:r>
        <w:t xml:space="preserve"> 列）</w:t>
      </w:r>
    </w:p>
    <w:p>
      <w:pPr>
        <w:pStyle w:val="ListBullet"/>
      </w:pPr>
      <w:r/>
      <w:r>
        <w:rPr>
          <w:b/>
        </w:rPr>
        <w:t>备案/注册 PDF 链接</w:t>
      </w:r>
      <w:r>
        <w:t>（</w:t>
      </w:r>
      <w:r>
        <w:rPr>
          <w:rFonts w:ascii="Courier New" w:hAnsi="Courier New"/>
          <w:sz w:val="18"/>
        </w:rPr>
        <w:t>link</w:t>
      </w:r>
      <w:r>
        <w:t xml:space="preserve"> 列）</w:t>
      </w:r>
    </w:p>
    <w:p>
      <w:pPr>
        <w:pStyle w:val="ListBullet"/>
      </w:pPr>
      <w:r/>
      <w:r>
        <w:rPr>
          <w:b/>
        </w:rPr>
        <w:t>产品图片</w:t>
      </w:r>
      <w:r>
        <w:t>（</w:t>
      </w:r>
      <w:r>
        <w:rPr>
          <w:rFonts w:ascii="Courier New" w:hAnsi="Courier New"/>
          <w:sz w:val="18"/>
        </w:rPr>
        <w:t>image_map.json</w:t>
      </w:r>
      <w:r>
        <w:t xml:space="preserve"> 中有记录）</w:t>
      </w:r>
    </w:p>
    <w:p>
      <w:pPr>
        <w:pStyle w:val="ListBullet"/>
      </w:pPr>
      <w:r/>
      <w:r>
        <w:rPr>
          <w:b/>
        </w:rPr>
        <w:t>mini-POC 链接</w:t>
      </w:r>
      <w:r>
        <w:t>（</w:t>
      </w:r>
      <w:r>
        <w:rPr>
          <w:rFonts w:ascii="Courier New" w:hAnsi="Courier New"/>
          <w:sz w:val="18"/>
        </w:rPr>
        <w:t>mini POC</w:t>
      </w:r>
      <w:r>
        <w:t xml:space="preserve"> 列，即 NMPA 产品详情页）</w:t>
      </w:r>
    </w:p>
    <w:p>
      <w:r/>
      <w:r>
        <w:rPr>
          <w:b/>
        </w:rPr>
        <w:t>每日任务执行顺序</w:t>
      </w:r>
      <w:r>
        <w:t>：</w:t>
      </w:r>
    </w:p>
    <w:p>
      <w:pPr>
        <w:pStyle w:val="ListNumber"/>
      </w:pPr>
      <w:r>
        <w:t>检查美丽修行（BEBD）Cookie 是否有效，记录到日志</w:t>
      </w:r>
    </w:p>
    <w:p>
      <w:pPr>
        <w:pStyle w:val="ListNumber"/>
      </w:pPr>
      <w:r>
        <w:t>检查 NMPA hzpba 网站是否可访问，记录到日志</w:t>
      </w:r>
    </w:p>
    <w:p>
      <w:pPr>
        <w:pStyle w:val="ListNumber"/>
      </w:pPr>
      <w:r>
        <w:t>扫描全部历史 Excel，找出不完整产品，按 2026→2025→2024 排序</w:t>
      </w:r>
    </w:p>
    <w:p>
      <w:pPr>
        <w:pStyle w:val="ListNumber"/>
      </w:pPr>
      <w:r>
        <w:t>取前10个，逐一执行：</w:t>
      </w:r>
    </w:p>
    <w:p>
      <w:r>
        <w:t>a. 如有本地 PDF → 渲染首页为产品图（无需网络）</w:t>
      </w:r>
    </w:p>
    <w:p>
      <w:r>
        <w:t>b. 如是特殊注册 PDF（文字型）→ 提取全成分列表</w:t>
      </w:r>
    </w:p>
    <w:p>
      <w:r>
        <w:t>c. 如 BEBD/NMPA 可访问且缺少 PDF 链接 → 在线查询并写回 Excel</w:t>
      </w:r>
    </w:p>
    <w:p>
      <w:r>
        <w:t>d. 新查到 PDF 链接后自动下载 + 渲染产品图</w:t>
      </w:r>
    </w:p>
    <w:p>
      <w:pPr>
        <w:pStyle w:val="ListNumber"/>
      </w:pPr>
      <w:r/>
      <w:r>
        <w:rPr>
          <w:b/>
        </w:rPr>
        <w:t>每7天运行一次历史月份补全</w:t>
      </w:r>
      <w:r>
        <w:t>：</w:t>
      </w:r>
    </w:p>
    <w:p>
      <w:r>
        <w:t>- 扫描全部 Excel 中各月实际数据量，识别零数据月份</w:t>
      </w:r>
    </w:p>
    <w:p>
      <w:r>
        <w:t xml:space="preserve">- 对最近的缺失月份，自动计算所需 </w:t>
      </w:r>
      <w:r>
        <w:rPr>
          <w:rFonts w:ascii="Courier New" w:hAnsi="Courier New"/>
          <w:sz w:val="18"/>
        </w:rPr>
        <w:t>--days</w:t>
      </w:r>
      <w:r>
        <w:t xml:space="preserve"> 参数并调用 </w:t>
      </w:r>
      <w:r>
        <w:rPr>
          <w:rFonts w:ascii="Courier New" w:hAnsi="Courier New"/>
          <w:sz w:val="18"/>
        </w:rPr>
        <w:t>main.py</w:t>
      </w:r>
      <w:r>
        <w:t xml:space="preserve"> 补全</w:t>
      </w:r>
    </w:p>
    <w:p>
      <w:r>
        <w:t xml:space="preserve">- 一次补一个月，进度保存在 </w:t>
      </w:r>
      <w:r>
        <w:rPr>
          <w:rFonts w:ascii="Courier New" w:hAnsi="Courier New"/>
          <w:sz w:val="18"/>
        </w:rPr>
        <w:t>log/backfill_state.json</w:t>
      </w:r>
      <w:r/>
    </w:p>
    <w:p>
      <w:r>
        <w:t>- 若 BEBD 未登录则警告但不阻止执行，会以无登录状态尽力抓取</w:t>
      </w:r>
    </w:p>
    <w:p>
      <w:pPr>
        <w:pStyle w:val="ListNumber"/>
      </w:pPr>
      <w:r>
        <w:t xml:space="preserve">写入日志 </w:t>
      </w:r>
      <w:r>
        <w:rPr>
          <w:rFonts w:ascii="Courier New" w:hAnsi="Courier New"/>
          <w:sz w:val="18"/>
        </w:rPr>
        <w:t>log/daily_fill_YYYYMMDD.log</w:t>
      </w:r>
      <w:r/>
    </w:p>
    <w:p>
      <w:r/>
      <w:r>
        <w:rPr>
          <w:b/>
        </w:rPr>
        <w:t>手动操作命令</w:t>
      </w:r>
      <w:r>
        <w:t>：</w:t>
      </w:r>
    </w:p>
    <w:p>
      <w:pPr>
        <w:spacing w:before="80" w:after="80"/>
        <w:ind w:left="576"/>
        <w:shd w:val="clear" w:color="auto" w:fill="F5F5F5"/>
      </w:pPr>
      <w:r>
        <w:rPr>
          <w:rFonts w:ascii="Courier New" w:hAnsi="Courier New"/>
          <w:sz w:val="17"/>
        </w:rPr>
        <w:t># 只检查连通性，不补全</w:t>
        <w:br/>
        <w:t>python src\module6_daily_fill.py --check</w:t>
        <w:br/>
        <w:br/>
        <w:t># 预览会补全哪些产品和缺失月份（不实际写入）</w:t>
        <w:br/>
        <w:t>python src\module6_daily_fill.py --dry-run</w:t>
        <w:br/>
        <w:br/>
        <w:t># 正常运行，每次10个 + 每7天一次历史月份补全</w:t>
        <w:br/>
        <w:t>python src\module6_daily_fill.py</w:t>
        <w:br/>
        <w:br/>
        <w:t># 立即强制运行历史月份补全（不等7天间隔）</w:t>
        <w:br/>
        <w:t>python src\module6_daily_fill.py --backfill</w:t>
        <w:br/>
        <w:br/>
        <w:t># 自定义每次处理数量</w:t>
        <w:br/>
        <w:t>python src\module6_daily_fill.py --limit 20</w:t>
      </w:r>
    </w:p>
    <w:p>
      <w:pPr>
        <w:pStyle w:val="Heading3"/>
      </w:pPr>
      <w:r>
        <w:t>2.2 每月全量抓取怎么检查</w:t>
      </w:r>
    </w:p>
    <w:p>
      <w:pPr>
        <w:pStyle w:val="ListBullet"/>
      </w:pPr>
      <w:r>
        <w:t xml:space="preserve">每月任务执行 </w:t>
      </w:r>
      <w:r>
        <w:rPr>
          <w:rFonts w:ascii="Courier New" w:hAnsi="Courier New"/>
          <w:sz w:val="18"/>
        </w:rPr>
        <w:t>python src\main.py --days 40</w:t>
      </w:r>
      <w:r>
        <w:t>（回溯40天，略多于一个月以防遗漏）。</w:t>
      </w:r>
    </w:p>
    <w:p>
      <w:pPr>
        <w:pStyle w:val="ListBullet"/>
      </w:pPr>
      <w:r>
        <w:t>检查/手动测试：</w:t>
      </w:r>
      <w:r>
        <w:rPr>
          <w:rFonts w:ascii="Courier New" w:hAnsi="Courier New"/>
          <w:sz w:val="18"/>
        </w:rPr>
        <w:t>taskschd.msc</w:t>
      </w:r>
      <w:r>
        <w:t xml:space="preserve"> → 找到 </w:t>
      </w:r>
      <w:r>
        <w:rPr>
          <w:rFonts w:ascii="Courier New" w:hAnsi="Courier New"/>
          <w:sz w:val="18"/>
        </w:rPr>
        <w:t>CI_NewSKU_Monthly_Scrape</w:t>
      </w:r>
      <w:r>
        <w:t xml:space="preserve"> → 右键"运行"。</w:t>
      </w:r>
    </w:p>
    <w:p>
      <w:pPr>
        <w:pStyle w:val="ListBullet"/>
      </w:pPr>
      <w:r>
        <w:t>也可以在看板"🛠️ 管理面板 → 📡 抓取任务"里直接点击"🚀 立即触发一次全量抓取"手动补跑（会显示上次运行的日志摘要和状态 ✅/❌）。</w:t>
      </w:r>
    </w:p>
    <w:p>
      <w:pPr>
        <w:pStyle w:val="Heading2"/>
      </w:pPr>
      <w:r>
        <w:t>3. 什么时候需要登录什么网站（人工介入点）</w:t>
      </w:r>
    </w:p>
    <w:p>
      <w:r>
        <w:t>这是最容易被忽略、也最容易导致自动化"卡住"的部分，请重点关注：</w:t>
      </w:r>
    </w:p>
    <w:p>
      <w:pPr>
        <w:pStyle w:val="Heading3"/>
      </w:pPr>
      <w:r>
        <w:t>3.1 美丽修行 BEBD（bebd.bevol.com）— ⚠️ 需要人工定期刷新登录</w:t>
      </w:r>
    </w:p>
    <w:p>
      <w:r/>
      <w:r>
        <w:rPr>
          <w:b/>
        </w:rPr>
        <w:t>凌晨计划任务的处理机制（已解决卡死问题）</w:t>
      </w:r>
      <w:r>
        <w:t>：</w:t>
      </w:r>
    </w:p>
    <w:p>
      <w:pPr>
        <w:pStyle w:val="ListBullet"/>
      </w:pPr>
      <w:r>
        <w:t xml:space="preserve">计划任务使用 </w:t>
      </w:r>
      <w:r>
        <w:rPr>
          <w:rFonts w:ascii="Courier New" w:hAnsi="Courier New"/>
          <w:sz w:val="18"/>
        </w:rPr>
        <w:t>--unattended</w:t>
      </w:r>
      <w:r>
        <w:t xml:space="preserve"> 标志运行，Cookie 失效时</w:t>
      </w:r>
      <w:r>
        <w:rPr>
          <w:b/>
        </w:rPr>
        <w:t>自动跳过 BEBD 抓取并记录警告日志</w:t>
      </w:r>
      <w:r>
        <w:t>，不再阻塞等待。</w:t>
      </w:r>
    </w:p>
    <w:p>
      <w:pPr>
        <w:pStyle w:val="ListBullet"/>
      </w:pPr>
      <w:r>
        <w:t>跳过后日志会出现：</w:t>
      </w:r>
      <w:r>
        <w:rPr>
          <w:rFonts w:ascii="Courier New" w:hAnsi="Courier New"/>
          <w:sz w:val="18"/>
        </w:rPr>
        <w:t>⚠️ BEBD 跳过（无人值守模式）: Cookie 已失效</w:t>
      </w:r>
      <w:r/>
    </w:p>
    <w:p>
      <w:r/>
      <w:r>
        <w:rPr>
          <w:b/>
        </w:rPr>
        <w:t>如何刷新登录（工作时间操作，每月一次）</w:t>
      </w:r>
      <w:r>
        <w:t>：</w:t>
      </w:r>
    </w:p>
    <w:p>
      <w:pPr>
        <w:spacing w:before="80" w:after="80"/>
        <w:ind w:left="576"/>
        <w:shd w:val="clear" w:color="auto" w:fill="F5F5F5"/>
      </w:pPr>
      <w:r>
        <w:rPr>
          <w:rFonts w:ascii="Courier New" w:hAnsi="Courier New"/>
          <w:sz w:val="17"/>
        </w:rPr>
        <w:t>.\scripts\refresh_bebd_login.ps1</w:t>
      </w:r>
    </w:p>
    <w:p>
      <w:r>
        <w:t>脚本会打开有头浏览器 → 管理员完成登录 → 按 Enter 保存 Cookie → 当晚/当月凌晨任务自动复用。</w:t>
      </w:r>
    </w:p>
    <w:p>
      <w:r/>
      <w:r>
        <w:rPr>
          <w:b/>
        </w:rPr>
        <w:t>建议操作节奏</w:t>
      </w:r>
      <w:r>
        <w:t>：</w:t>
      </w:r>
    </w:p>
    <w:p>
      <w:pPr>
        <w:pStyle w:val="ListBullet"/>
      </w:pPr>
      <w:r/>
      <w:r>
        <w:rPr>
          <w:b/>
        </w:rPr>
        <w:t>每月月底最后一个工作日下班前</w:t>
      </w:r>
      <w:r>
        <w:t>执行一次登录刷新（Cookie 通常可维持数周）</w:t>
      </w:r>
    </w:p>
    <w:p>
      <w:pPr>
        <w:pStyle w:val="ListBullet"/>
      </w:pPr>
      <w:r>
        <w:t xml:space="preserve">看到每日日志中出现 </w:t>
      </w:r>
      <w:r>
        <w:rPr>
          <w:rFonts w:ascii="Courier New" w:hAnsi="Courier New"/>
          <w:sz w:val="18"/>
        </w:rPr>
        <w:t>BEBD: ❌</w:t>
      </w:r>
      <w:r>
        <w:t xml:space="preserve"> 时立即执行刷新</w:t>
      </w:r>
    </w:p>
    <w:p>
      <w:r/>
      <w:r>
        <w:rPr>
          <w:b/>
        </w:rPr>
        <w:t>手动检查 Cookie 是否仍有效</w:t>
      </w:r>
      <w:r>
        <w:t>：</w:t>
      </w:r>
    </w:p>
    <w:p>
      <w:pPr>
        <w:spacing w:before="80" w:after="80"/>
        <w:ind w:left="576"/>
        <w:shd w:val="clear" w:color="auto" w:fill="F5F5F5"/>
      </w:pPr>
      <w:r>
        <w:rPr>
          <w:rFonts w:ascii="Courier New" w:hAnsi="Courier New"/>
          <w:sz w:val="17"/>
        </w:rPr>
        <w:t>python src\module6_daily_fill.py --check</w:t>
      </w:r>
    </w:p>
    <w:p>
      <w:pPr>
        <w:pStyle w:val="Heading3"/>
      </w:pPr>
      <w:r>
        <w:t>3.2 NMPA 政府网站（nmpa.gov.cn/datasearch、hzpba.nmpa.gov.cn）— 全自动，无需登录</w:t>
      </w:r>
    </w:p>
    <w:p>
      <w:pPr>
        <w:pStyle w:val="ListBullet"/>
      </w:pPr>
      <w:r>
        <w:t>用于查询"特殊化妆品注册"和"普通化妆品备案"的详情/PDF链接，全程自动化，不需要人工登录。</w:t>
      </w:r>
    </w:p>
    <w:p>
      <w:pPr>
        <w:pStyle w:val="ListBullet"/>
      </w:pPr>
      <w:r>
        <w:t xml:space="preserve">⚠️ </w:t>
      </w:r>
      <w:r>
        <w:rPr>
          <w:b/>
        </w:rPr>
        <w:t>已知限制</w:t>
      </w:r>
      <w:r>
        <w:t>：这两个网站从 2026-07-23 起对所有自动化访问方式（含正常浏览器请求）返回 400/412 空响应（阿里云WAF反爬），导致这部分数据暂时无法查到。这不是代码bug，请不要尝试绕过反爬机制。详见附件"已知限制"一节。</w:t>
      </w:r>
    </w:p>
    <w:p>
      <w:pPr>
        <w:pStyle w:val="Heading3"/>
      </w:pPr>
      <w:r>
        <w:t>3.3 SharePoint / 邮件（Microsoft Graph API / Outlook）— 全自动，无需登录</w:t>
      </w:r>
    </w:p>
    <w:p>
      <w:pPr>
        <w:pStyle w:val="ListBullet"/>
      </w:pPr>
      <w:r>
        <w:t>上传 PDF 到 SharePoint、发送汇总邮件，都是用 Azure AD 应用程序（App Registration）的 Client Credentials 方式自动认证，不需要人工登录。</w:t>
      </w:r>
    </w:p>
    <w:p>
      <w:pPr>
        <w:pStyle w:val="ListBullet"/>
      </w:pPr>
      <w:r>
        <w:t>邮件发送优先走本机 Outlook（如果服务器装了 Outlook 且已登录企业邮箱），否则自动退回 Graph API 方式。</w:t>
      </w:r>
    </w:p>
    <w:p>
      <w:pPr>
        <w:pStyle w:val="ListBullet"/>
      </w:pPr>
      <w:r>
        <w:t xml:space="preserve">⚠️ </w:t>
      </w:r>
      <w:r>
        <w:rPr>
          <w:b/>
        </w:rPr>
        <w:t>安全提醒</w:t>
      </w:r>
      <w:r>
        <w:t xml:space="preserve">：当前 </w:t>
      </w:r>
      <w:r>
        <w:rPr>
          <w:rFonts w:ascii="Courier New" w:hAnsi="Courier New"/>
          <w:sz w:val="18"/>
        </w:rPr>
        <w:t>src/config.py</w:t>
      </w:r>
      <w:r>
        <w:t xml:space="preserve"> 里的 Azure AD Client Secret 是明文硬编码，且已经提交进 GitHub 仓库历史记录。</w:t>
      </w:r>
      <w:r>
        <w:rPr>
          <w:b/>
        </w:rPr>
        <w:t>强烈建议尽快在 Azure 门户里重置(rotate)这个 secret</w:t>
      </w:r>
      <w:r>
        <w:t>，并改造成从环境变量或本地不进git的配置文件读取，避免旧 secret 被任何能访问该仓库历史的人利用。</w:t>
      </w:r>
    </w:p>
    <w:p>
      <w:pPr>
        <w:pStyle w:val="Heading3"/>
      </w:pPr>
      <w:r>
        <w:t>3.4 GitHub 代码仓库 — 只有更新代码时才需要</w:t>
      </w:r>
    </w:p>
    <w:p>
      <w:pPr>
        <w:pStyle w:val="ListBullet"/>
      </w:pPr>
      <w:r>
        <w:t>仓库：</w:t>
      </w:r>
      <w:r>
        <w:rPr>
          <w:rFonts w:ascii="Courier New" w:hAnsi="Courier New"/>
          <w:sz w:val="18"/>
        </w:rPr>
        <w:t>https://github.com/ZitaXvvv/Skin-Competitor-New-Notification-Registration</w:t>
      </w:r>
      <w:r/>
    </w:p>
    <w:p>
      <w:pPr>
        <w:pStyle w:val="ListBullet"/>
      </w:pPr>
      <w:r>
        <w:t xml:space="preserve">用的是 SSH 部署密钥（本机 </w:t>
      </w:r>
      <w:r>
        <w:rPr>
          <w:rFonts w:ascii="Courier New" w:hAnsi="Courier New"/>
          <w:sz w:val="18"/>
        </w:rPr>
        <w:t>~/.ssh/config</w:t>
      </w:r>
      <w:r>
        <w:t xml:space="preserve"> 里 </w:t>
      </w:r>
      <w:r>
        <w:rPr>
          <w:rFonts w:ascii="Courier New" w:hAnsi="Courier New"/>
          <w:sz w:val="18"/>
        </w:rPr>
        <w:t>github-zitaxvvv</w:t>
      </w:r>
      <w:r>
        <w:t xml:space="preserve"> 这个 host 别名对应的密钥），日常运行/抓取不涉及这一步，只有需要拉取/推送代码更新时才用得到。</w:t>
      </w:r>
    </w:p>
    <w:p>
      <w:pPr>
        <w:pStyle w:val="Heading3"/>
      </w:pPr>
      <w:r>
        <w:t>3.5 Windows Server 本身 — 服务器登录</w:t>
      </w:r>
    </w:p>
    <w:p>
      <w:pPr>
        <w:pStyle w:val="ListBullet"/>
      </w:pPr>
      <w:r>
        <w:t>RDP/物理登录服务器使用的是服务器自身的 Windows 账号，与本系统无关，由 IT 常规管理。</w:t>
      </w:r>
    </w:p>
    <w:p>
      <w:pPr>
        <w:pStyle w:val="Heading2"/>
      </w:pPr>
      <w:r>
        <w:t>4. 出错了怎么办</w:t>
      </w:r>
    </w:p>
    <w:p>
      <w:pPr>
        <w:pStyle w:val="ListBullet"/>
      </w:pPr>
      <w:r/>
      <w:r>
        <w:rPr>
          <w:b/>
        </w:rPr>
        <w:t>第一步永远是</w:t>
      </w:r>
      <w:r>
        <w:t xml:space="preserve">：看板"🛠️ 管理面板 → 📡 抓取任务"会自动显示最近一次运行的日志尾部和 ✅/❌ 状态；或者直接去 </w:t>
      </w:r>
      <w:r>
        <w:rPr>
          <w:rFonts w:ascii="Courier New" w:hAnsi="Courier New"/>
          <w:sz w:val="18"/>
        </w:rPr>
        <w:t>log/</w:t>
      </w:r>
      <w:r>
        <w:t xml:space="preserve"> 目录找最新的 </w:t>
      </w:r>
      <w:r>
        <w:rPr>
          <w:rFonts w:ascii="Courier New" w:hAnsi="Courier New"/>
          <w:sz w:val="18"/>
        </w:rPr>
        <w:t>ci_bot_*.log</w:t>
      </w:r>
      <w:r>
        <w:t xml:space="preserve"> 文件看完整日志。</w:t>
      </w:r>
    </w:p>
    <w:p>
      <w:pPr>
        <w:pStyle w:val="ListBullet"/>
      </w:pPr>
      <w:r/>
      <w:r>
        <w:rPr>
          <w:b/>
        </w:rPr>
        <w:t>常见问题排查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症状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可能原因</w:t>
            </w:r>
          </w:p>
        </w:tc>
        <w:tc>
          <w:tcPr>
            <w:tcW w:type="dxa" w:w="2880"/>
            <w:shd w:val="clear" w:color="auto" w:fill="D9E1F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处理方法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计划任务显示"运行中"但一直不结束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卡在等待 BEBD 人工登录（见3.1）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RDP登录服务器看终端提示；确认后手动登录一次刷新Cookie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抓取数量为0或明显偏少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BEBD Cookie 过期 / 网站改版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同上，手动跑一次 </w:t>
            </w:r>
            <w:r>
              <w:rPr>
                <w:rFonts w:ascii="Courier New" w:hAnsi="Courier New"/>
                <w:sz w:val="18"/>
              </w:rPr>
              <w:t>--step 1</w:t>
            </w:r>
            <w:r>
              <w:rPr>
                <w:sz w:val="18"/>
              </w:rPr>
              <w:t xml:space="preserve"> 验证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某些产品没有备案/注册链接、缺PDF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NMPA/hzpba网站被WAF拦截（已知限制，见3.2）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无需处理，等网站策略变化；不要尝试绕过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SharePoint上传/邮件发送失败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Azure AD secret 失效或权限变更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检查 Azure 门户里该App Registration状态，必要时重置secret并更新config.py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Excel数据被误删/改错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管理面板操作或误触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面板本身每次编辑/删除都会先自动备份到 </w:t>
            </w:r>
            <w:r>
              <w:rPr>
                <w:rFonts w:ascii="Courier New" w:hAnsi="Courier New"/>
                <w:sz w:val="18"/>
              </w:rPr>
              <w:t>Documents\Olay CI\_admin_backups\</w:t>
            </w:r>
            <w:r>
              <w:rPr>
                <w:sz w:val="18"/>
              </w:rPr>
              <w:t>，取最新时间戳的文件手动替换回</w:t>
            </w:r>
            <w:r>
              <w:rPr>
                <w:rFonts w:ascii="Courier New" w:hAnsi="Courier New"/>
                <w:sz w:val="18"/>
              </w:rPr>
              <w:t>CI_List_Ada.xlsx</w:t>
            </w:r>
            <w:r>
              <w:rPr>
                <w:sz w:val="18"/>
              </w:rPr>
              <w:t>即可（替换前先关闭Excel和重启streamlit）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看板打不开/端口占用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streamlit进程未启动或崩溃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RDP登录服务器，</w:t>
            </w:r>
            <w:r>
              <w:rPr>
                <w:rFonts w:ascii="Courier New" w:hAnsi="Courier New"/>
                <w:sz w:val="18"/>
              </w:rPr>
              <w:t>cd</w:t>
            </w:r>
            <w:r>
              <w:rPr>
                <w:sz w:val="18"/>
              </w:rPr>
              <w:t xml:space="preserve">到项目目录后 </w:t>
            </w:r>
            <w:r>
              <w:rPr>
                <w:rFonts w:ascii="Courier New" w:hAnsi="Courier New"/>
                <w:sz w:val="18"/>
              </w:rPr>
              <w:t>streamlit run src/dashboard.py</w:t>
            </w:r>
            <w:r>
              <w:rPr>
                <w:sz w:val="18"/>
              </w:rPr>
              <w:t xml:space="preserve"> 重新启动（当前没有开机自启机制，服务器重启后需要手动这一步——如需要可以让开发者再加一个开机自启的计划任务）</w:t>
            </w:r>
          </w:p>
        </w:tc>
      </w:tr>
    </w:tbl>
    <w:p>
      <w:pPr>
        <w:pStyle w:val="Heading2"/>
      </w:pPr>
      <w:r>
        <w:t>5. 管理员账号管理</w:t>
      </w:r>
    </w:p>
    <w:p>
      <w:pPr>
        <w:pStyle w:val="ListBullet"/>
      </w:pPr>
      <w:r>
        <w:t xml:space="preserve">新增管理员：RDP登录服务器 → </w:t>
      </w:r>
      <w:r>
        <w:rPr>
          <w:rFonts w:ascii="Courier New" w:hAnsi="Courier New"/>
          <w:sz w:val="18"/>
        </w:rPr>
        <w:t>cd</w:t>
      </w:r>
      <w:r>
        <w:t xml:space="preserve"> 到项目目录 → 运行：</w:t>
      </w:r>
    </w:p>
    <w:p>
      <w:pPr>
        <w:spacing w:before="80" w:after="80"/>
        <w:ind w:left="576"/>
        <w:shd w:val="clear" w:color="auto" w:fill="F5F5F5"/>
      </w:pPr>
      <w:r>
        <w:rPr>
          <w:rFonts w:ascii="Courier New" w:hAnsi="Courier New"/>
          <w:sz w:val="17"/>
        </w:rPr>
        <w:t xml:space="preserve">  python src/manage_admins.py add &lt;用户名&gt;</w:t>
      </w:r>
    </w:p>
    <w:p>
      <w:r>
        <w:t>按提示输入两次密码（不回显）。</w:t>
      </w:r>
      <w:r>
        <w:rPr>
          <w:b/>
        </w:rPr>
        <w:t>请管理员自己在终端里输入真实密码，不要把密码告诉他人代为设置。</w:t>
      </w:r>
      <w:r/>
    </w:p>
    <w:p>
      <w:pPr>
        <w:pStyle w:val="ListBullet"/>
      </w:pPr>
      <w:r>
        <w:t>删除管理员：</w:t>
      </w:r>
      <w:r>
        <w:rPr>
          <w:rFonts w:ascii="Courier New" w:hAnsi="Courier New"/>
          <w:sz w:val="18"/>
        </w:rPr>
        <w:t>python src/manage_admins.py remove &lt;用户名&gt;</w:t>
      </w:r>
      <w:r/>
    </w:p>
    <w:p>
      <w:pPr>
        <w:pStyle w:val="ListBullet"/>
      </w:pPr>
      <w:r>
        <w:t>查看现有管理员列表：</w:t>
      </w:r>
      <w:r>
        <w:rPr>
          <w:rFonts w:ascii="Courier New" w:hAnsi="Courier New"/>
          <w:sz w:val="18"/>
        </w:rPr>
        <w:t>python src/manage_admins.py list</w:t>
      </w:r>
      <w:r/>
    </w:p>
    <w:p>
      <w:pPr>
        <w:pStyle w:val="ListBullet"/>
      </w:pPr>
      <w:r>
        <w:t xml:space="preserve">每个管理员密码独立、加盐哈希存储在 </w:t>
      </w:r>
      <w:r>
        <w:rPr>
          <w:rFonts w:ascii="Courier New" w:hAnsi="Courier New"/>
          <w:sz w:val="18"/>
        </w:rPr>
        <w:t>src/admins.json</w:t>
      </w:r>
      <w:r>
        <w:t>（不进git），互相看不到明文密码。</w:t>
      </w:r>
    </w:p>
    <w:p>
      <w:pPr>
        <w:pStyle w:val="ListBullet"/>
      </w:pPr>
      <w:r>
        <w:t xml:space="preserve">所有增/删/改操作都会记录到 </w:t>
      </w:r>
      <w:r>
        <w:rPr>
          <w:rFonts w:ascii="Courier New" w:hAnsi="Courier New"/>
          <w:sz w:val="18"/>
        </w:rPr>
        <w:t>log/admin_actions.log</w:t>
      </w:r>
      <w:r>
        <w:t>（谁、什么时候、改了什么），便于追溯。</w:t>
      </w:r>
    </w:p>
    <w:p>
      <w:pPr>
        <w:pStyle w:val="Heading2"/>
      </w:pPr>
      <w:r>
        <w:t>6. 每月人工检查清单</w:t>
      </w:r>
    </w:p>
    <w:p>
      <w:pPr>
        <w:pStyle w:val="ListBullet"/>
      </w:pPr>
      <w:r>
        <w:t>☐  月度任务（</w:t>
      </w:r>
      <w:r>
        <w:rPr>
          <w:rFonts w:ascii="Courier New" w:hAnsi="Courier New"/>
          <w:sz w:val="18"/>
        </w:rPr>
        <w:t>CI_NewSKU_Monthly_Scrape</w:t>
      </w:r>
      <w:r>
        <w:t>）当月是否按时运行，日志末尾无 ERROR</w:t>
      </w:r>
    </w:p>
    <w:p>
      <w:pPr>
        <w:pStyle w:val="ListBullet"/>
      </w:pPr>
      <w:r>
        <w:t>☐  每日补全任务（</w:t>
      </w:r>
      <w:r>
        <w:rPr>
          <w:rFonts w:ascii="Courier New" w:hAnsi="Courier New"/>
          <w:sz w:val="18"/>
        </w:rPr>
        <w:t>CI_NewSKU_Daily_Fill</w:t>
      </w:r>
      <w:r>
        <w:t xml:space="preserve">）是否每天正常触发（看 </w:t>
      </w:r>
      <w:r>
        <w:rPr>
          <w:rFonts w:ascii="Courier New" w:hAnsi="Courier New"/>
          <w:sz w:val="18"/>
        </w:rPr>
        <w:t>log/daily_fill_*.log</w:t>
      </w:r>
      <w:r>
        <w:t>）</w:t>
      </w:r>
    </w:p>
    <w:p>
      <w:pPr>
        <w:pStyle w:val="ListBullet"/>
      </w:pPr>
      <w:r>
        <w:t xml:space="preserve">☐  BEBD 登录 Cookie 状态：看每日日志里的 </w:t>
      </w:r>
      <w:r>
        <w:rPr>
          <w:rFonts w:ascii="Courier New" w:hAnsi="Courier New"/>
          <w:sz w:val="18"/>
        </w:rPr>
        <w:t>BEBD: ✅/❌</w:t>
      </w:r>
      <w:r>
        <w:t xml:space="preserve"> 标记；若连续出现 ❌，需手动重登</w:t>
      </w:r>
    </w:p>
    <w:p>
      <w:pPr>
        <w:pStyle w:val="ListBullet"/>
      </w:pPr>
      <w:r>
        <w:t xml:space="preserve">☐  NMPA hzpba 连通性：看每日日志里的 </w:t>
      </w:r>
      <w:r>
        <w:rPr>
          <w:rFonts w:ascii="Courier New" w:hAnsi="Courier New"/>
          <w:sz w:val="18"/>
        </w:rPr>
        <w:t>NMPA: ✅/❌</w:t>
      </w:r>
      <w:r>
        <w:t>；❌ 属已知 WAF 限制，不影响本地图片渲染</w:t>
      </w:r>
    </w:p>
    <w:p>
      <w:pPr>
        <w:pStyle w:val="ListBullet"/>
      </w:pPr>
      <w:r>
        <w:t xml:space="preserve">☐  待补全产品数量趋势：运行 </w:t>
      </w:r>
      <w:r>
        <w:rPr>
          <w:rFonts w:ascii="Courier New" w:hAnsi="Courier New"/>
          <w:sz w:val="18"/>
        </w:rPr>
        <w:t>python src\module6_daily_fill.py --dry-run</w:t>
      </w:r>
      <w:r>
        <w:t xml:space="preserve"> 查看"剩余未完整产品"数</w:t>
      </w:r>
    </w:p>
    <w:p>
      <w:pPr>
        <w:pStyle w:val="ListBullet"/>
      </w:pPr>
      <w:r>
        <w:t>☐  SharePoint 上传 / 邮件发送这两步日志末尾是否显示成功</w:t>
      </w:r>
    </w:p>
    <w:p>
      <w:pPr>
        <w:pStyle w:val="ListBullet"/>
      </w:pPr>
      <w:r>
        <w:t>☐  （若近期没做过）确认 Azure AD Client Secret 是否已经按第3.3节建议重置</w:t>
      </w:r>
    </w:p>
    <w:p>
      <w:pPr>
        <w:pStyle w:val="Heading2"/>
      </w:pPr>
      <w:r>
        <w:t>附件</w:t>
      </w:r>
    </w:p>
    <w:p>
      <w:r>
        <w:t>详细技术栈、模块设计、数据流、设计取舍与已知限制，见 [Architecture.md](Architecture.md)。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